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Magento 2.4.9 Docker Setup &amp; Troubleshooting Guide</w:t>
      </w:r>
    </w:p>
    <w:p>
      <w:pPr>
        <w:pStyle w:val="Heading2"/>
      </w:pPr>
      <w:r>
        <w:t>Disable Magento 2FA</w:t>
      </w:r>
    </w:p>
    <w:p>
      <w:r>
        <w:t>Inside PHP container:</w:t>
        <w:br/>
        <w:t>docker exec -it magento_enterprise_php bash</w:t>
        <w:br/>
        <w:br/>
        <w:t>Disable modules:</w:t>
        <w:br/>
        <w:t>php bin/magento module:disable Magento_TwoFactorAuth Magento_AdminAdobeImsTwoFactorAuth</w:t>
        <w:br/>
        <w:t>php bin/magento setup:upgrade</w:t>
        <w:br/>
        <w:t>php bin/magento cache:flush</w:t>
        <w:br/>
        <w:br/>
        <w:t>Admin URL:</w:t>
        <w:br/>
        <w:t>http://magento-enterprise.local:8080/admin_9axocs1</w:t>
        <w:br/>
      </w:r>
    </w:p>
    <w:p>
      <w:pPr>
        <w:pStyle w:val="Heading2"/>
      </w:pPr>
      <w:r>
        <w:t>Architecture</w:t>
      </w:r>
    </w:p>
    <w:p>
      <w:r>
        <w:t>WSL Ubuntu</w:t>
        <w:br/>
        <w:t>├── Docker Compose</w:t>
        <w:br/>
        <w:t>├── Nginx Container</w:t>
        <w:br/>
        <w:t>├── PHP 8.4 FPM Container</w:t>
        <w:br/>
        <w:t>├── MariaDB 11 Container</w:t>
        <w:br/>
        <w:t>├── OpenSearch Container</w:t>
        <w:br/>
        <w:t>├── Redis Container</w:t>
        <w:br/>
        <w:t>├── RabbitMQ Container</w:t>
        <w:br/>
        <w:t>└── Mailhog Container</w:t>
        <w:br/>
        <w:br/>
        <w:t>Browser -&gt; Nginx -&gt; PHP-FPM -&gt; Magento -&gt; MariaDB/OpenSearch/Redis</w:t>
        <w:br/>
      </w:r>
    </w:p>
    <w:p>
      <w:pPr>
        <w:pStyle w:val="Heading2"/>
      </w:pPr>
      <w:r>
        <w:t>Common Containers</w:t>
      </w:r>
    </w:p>
    <w:p>
      <w:r>
        <w:t>docker ps</w:t>
        <w:br/>
        <w:br/>
        <w:t>PHP:</w:t>
        <w:br/>
        <w:t>docker exec -it magento_enterprise_php bash</w:t>
        <w:br/>
        <w:br/>
        <w:t>Database:</w:t>
        <w:br/>
        <w:t>docker exec -it magento_enterprise_db bash</w:t>
        <w:br/>
        <w:br/>
        <w:t>Nginx:</w:t>
        <w:br/>
        <w:t>docker exec -it magento_enterprise_nginx sh</w:t>
        <w:br/>
      </w:r>
    </w:p>
    <w:p>
      <w:pPr>
        <w:pStyle w:val="Heading2"/>
      </w:pPr>
      <w:r>
        <w:t>URL Migration</w:t>
      </w:r>
    </w:p>
    <w:p>
      <w:r>
        <w:t>Updated:</w:t>
        <w:br/>
        <w:t>localhost:8080</w:t>
        <w:br/>
        <w:t>to</w:t>
        <w:br/>
        <w:t>magento-enterprise.local:8080</w:t>
        <w:br/>
        <w:br/>
        <w:t>Windows hosts:</w:t>
        <w:br/>
        <w:t>127.0.0.1 magento-enterprise.local</w:t>
        <w:br/>
        <w:br/>
        <w:t>Magento:</w:t>
        <w:br/>
        <w:t>php bin/magento config:set web/unsecure/base_url http://magento-enterprise.local:8080/</w:t>
        <w:br/>
        <w:t>php bin/magento config:set web/secure/base_url http://magento-enterprise.local:8080/</w:t>
        <w:br/>
        <w:t>php bin/magento cache:flush</w:t>
        <w:br/>
      </w:r>
    </w:p>
    <w:p>
      <w:pPr>
        <w:pStyle w:val="Heading2"/>
      </w:pPr>
      <w:r>
        <w:t>Errors Encountered</w:t>
      </w:r>
    </w:p>
    <w:p>
      <w:r>
        <w:t>1. CSS/JS 404</w:t>
        <w:br/>
        <w:t>Cause: Nginx static handling.</w:t>
        <w:br/>
        <w:t>Fix: Static deploy and nginx configuration.</w:t>
        <w:br/>
        <w:br/>
        <w:t>2. Class Magento\Framework\App\Http\Interceptor does not exist</w:t>
        <w:br/>
        <w:t>Fix:</w:t>
        <w:br/>
        <w:t>php bin/magento setup:di:compile</w:t>
        <w:br/>
        <w:br/>
        <w:t>3. requirejs-config.js not writable</w:t>
        <w:br/>
        <w:t>Cause: ownership mismatch.</w:t>
        <w:br/>
        <w:t>Fix:</w:t>
        <w:br/>
        <w:t>chown -R www-data:www-data var generated pub/static pub/media</w:t>
        <w:br/>
        <w:br/>
        <w:t>4. 502 Bad Gateway</w:t>
        <w:br/>
        <w:t>Root Cause:</w:t>
        <w:br/>
        <w:t>upstream sent too big header while reading response header from upstream</w:t>
        <w:br/>
        <w:br/>
        <w:t>Fix:</w:t>
        <w:br/>
        <w:t>Increase fastcgi buffers in nginx.</w:t>
        <w:br/>
      </w:r>
    </w:p>
    <w:p>
      <w:pPr>
        <w:pStyle w:val="Heading2"/>
      </w:pPr>
      <w:r>
        <w:t>Magento Recovery Commands</w:t>
      </w:r>
    </w:p>
    <w:p>
      <w:r>
        <w:t>php bin/magento setup:upgrade</w:t>
        <w:br/>
        <w:t>php bin/magento setup:di:compile</w:t>
        <w:br/>
        <w:t>php bin/magento setup:static-content:deploy -f</w:t>
        <w:br/>
        <w:t>php bin/magento cache:flush</w:t>
        <w:br/>
        <w:t>php bin/magento cache:clean</w:t>
        <w:br/>
        <w:t>php bin/magento indexer:reindex</w:t>
        <w:br/>
      </w:r>
    </w:p>
    <w:p>
      <w:pPr>
        <w:pStyle w:val="Heading2"/>
      </w:pPr>
      <w:r>
        <w:t>Nginx Fix</w:t>
      </w:r>
    </w:p>
    <w:p>
      <w:r>
        <w:t>location ~ \.php$ {</w:t>
        <w:br/>
        <w:t xml:space="preserve">    fastcgi_pass fastcgi_backend;</w:t>
        <w:br/>
        <w:t xml:space="preserve">    fastcgi_buffer_size 256k;</w:t>
        <w:br/>
        <w:t xml:space="preserve">    fastcgi_buffers 16 256k;</w:t>
        <w:br/>
        <w:t xml:space="preserve">    fastcgi_busy_buffers_size 512k;</w:t>
        <w:br/>
        <w:t>}</w:t>
        <w:br/>
        <w:t>docker compose restart nginx</w:t>
        <w:br/>
      </w:r>
    </w:p>
    <w:p>
      <w:pPr>
        <w:pStyle w:val="Heading2"/>
      </w:pPr>
      <w:r>
        <w:t>Git Setup</w:t>
      </w:r>
    </w:p>
    <w:p>
      <w:r>
        <w:t>git init</w:t>
        <w:br/>
        <w:t>git branch -M main</w:t>
        <w:br/>
        <w:t>git remote add origin https://github.com/johnnyarya8-lgtm/magento_docker.git</w:t>
        <w:br/>
        <w:t>git add .</w:t>
        <w:br/>
        <w:t>git commit -m "Initial commit"</w:t>
        <w:br/>
        <w:t>git push -u origin main</w:t>
        <w:br/>
      </w:r>
    </w:p>
    <w:p>
      <w:pPr>
        <w:pStyle w:val="Heading2"/>
      </w:pPr>
      <w:r>
        <w:t>Troubleshooting Checklist</w:t>
      </w:r>
    </w:p>
    <w:p>
      <w:r>
        <w:t>1. docker ps</w:t>
        <w:br/>
        <w:t>2. docker compose ps</w:t>
        <w:br/>
        <w:t>3. docker logs --tail=200 magento_enterprise_nginx</w:t>
        <w:br/>
        <w:t>4. docker logs --tail=200 magento_enterprise_php</w:t>
        <w:br/>
        <w:t>5. nginx -t</w:t>
        <w:br/>
        <w:t>6. php bin/magento setup:di:compile</w:t>
        <w:br/>
        <w:t>7. php bin/magento cache:flush</w:t>
        <w:br/>
        <w:t>8. Check ownership of var/generated/pub/static</w:t>
        <w:br/>
      </w:r>
    </w:p>
    <w:p>
      <w:pPr>
        <w:pStyle w:val="Heading2"/>
      </w:pPr>
      <w:r>
        <w:t>Summary</w:t>
      </w:r>
    </w:p>
    <w:p>
      <w:r>
        <w:t>Key lesson:</w:t>
        <w:br/>
        <w:t>Always diagnose from logs before reinstalling.</w:t>
        <w:br/>
        <w:br/>
        <w:t>Final root cause of outage:</w:t>
        <w:br/>
        <w:t>Nginx FastCGI buffers were too small for Magento response headers, causing 502 errors.</w:t>
        <w:br/>
        <w:br/>
        <w:t>Permissions, static content, generated code, URL configuration and nginx configuration were all verified and corrected.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